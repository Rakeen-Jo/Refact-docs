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V5B2 Communication Protocol v1.2</w:t>
      </w:r>
    </w:p>
    <w:p>
      <w:r>
        <w:t>기준 FW: 02_V5B2_SENSE_Refact_2ea0133 @ 0f89e88</w:t>
      </w:r>
    </w:p>
    <w:p>
      <w:pPr>
        <w:pStyle w:val="Heading1"/>
      </w:pPr>
      <w:r>
        <w:t>1. 네트워크 기본값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192.168.0.50</w:t>
            </w:r>
          </w:p>
        </w:tc>
        <w:tc>
          <w:tcPr>
            <w:tcW w:type="dxa" w:w="2880"/>
          </w:tcPr>
          <w:p>
            <w:r>
              <w:t>MY_IP_ADDRESS</w:t>
            </w:r>
          </w:p>
        </w:tc>
      </w:tr>
      <w:tr>
        <w:tc>
          <w:tcPr>
            <w:tcW w:type="dxa" w:w="2880"/>
          </w:tcPr>
          <w:p>
            <w:r>
              <w:t>Netmask</w:t>
            </w:r>
          </w:p>
        </w:tc>
        <w:tc>
          <w:tcPr>
            <w:tcW w:type="dxa" w:w="2880"/>
          </w:tcPr>
          <w:p>
            <w:r>
              <w:t>255.255.255.0</w:t>
            </w:r>
          </w:p>
        </w:tc>
        <w:tc>
          <w:tcPr>
            <w:tcW w:type="dxa" w:w="2880"/>
          </w:tcPr>
          <w:p>
            <w:r>
              <w:t>MY_NET_MASK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192.168.0.1</w:t>
            </w:r>
          </w:p>
        </w:tc>
        <w:tc>
          <w:tcPr>
            <w:tcW w:type="dxa" w:w="2880"/>
          </w:tcPr>
          <w:p>
            <w:r>
              <w:t>MY_GATEWAY_IP</w:t>
            </w:r>
          </w:p>
        </w:tc>
      </w:tr>
      <w:tr>
        <w:tc>
          <w:tcPr>
            <w:tcW w:type="dxa" w:w="2880"/>
          </w:tcPr>
          <w:p>
            <w:r>
              <w:t>UDP Port</w:t>
            </w:r>
          </w:p>
        </w:tc>
        <w:tc>
          <w:tcPr>
            <w:tcW w:type="dxa" w:w="2880"/>
          </w:tcPr>
          <w:p>
            <w:r>
              <w:t>7000</w:t>
            </w:r>
          </w:p>
        </w:tc>
        <w:tc>
          <w:tcPr>
            <w:tcW w:type="dxa" w:w="2880"/>
          </w:tcPr>
          <w:p>
            <w:r>
              <w:t>MY_UDP_PORT</w:t>
            </w:r>
          </w:p>
        </w:tc>
      </w:tr>
      <w:tr>
        <w:tc>
          <w:tcPr>
            <w:tcW w:type="dxa" w:w="2880"/>
          </w:tcPr>
          <w:p>
            <w:r>
              <w:t>TCP Port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MY_TCP_PORT</w:t>
            </w:r>
          </w:p>
        </w:tc>
      </w:tr>
    </w:tbl>
    <w:p>
      <w:pPr>
        <w:pStyle w:val="Heading1"/>
      </w:pPr>
      <w:r>
        <w:t>2. 공통 패킷 헤더 (TCP/UDP 공통)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크기(Byte)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magic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0x32423556 ("V5B2")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0x01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uint8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메시지 타입</w:t>
            </w:r>
          </w:p>
        </w:tc>
      </w:tr>
      <w:tr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payload 길이</w:t>
            </w:r>
          </w:p>
        </w:tc>
      </w:tr>
      <w:tr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시퀀스 번호</w:t>
            </w:r>
          </w:p>
        </w:tc>
      </w:tr>
      <w:tr>
        <w:tc>
          <w:tcPr>
            <w:tcW w:type="dxa" w:w="2160"/>
          </w:tcPr>
          <w:p>
            <w:r>
              <w:t>timestamp_ms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송신 tick(ms)</w:t>
            </w:r>
          </w:p>
        </w:tc>
      </w:tr>
    </w:tbl>
    <w:p>
      <w:r>
        <w:t>헤더 크기: 16 bytes / packed 구조체 / little-endian</w:t>
      </w:r>
    </w:p>
    <w:p>
      <w:pPr>
        <w:pStyle w:val="Heading1"/>
      </w:pPr>
      <w:r>
        <w:t>3. 메시지 타입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이름</w:t>
            </w:r>
          </w:p>
        </w:tc>
        <w:tc>
          <w:tcPr>
            <w:tcW w:type="dxa" w:w="2160"/>
          </w:tcPr>
          <w:p>
            <w:r>
              <w:t>방향</w:t>
            </w:r>
          </w:p>
        </w:tc>
        <w:tc>
          <w:tcPr>
            <w:tcW w:type="dxa" w:w="2160"/>
          </w:tcPr>
          <w:p>
            <w:r>
              <w:t>Payload</w:t>
            </w:r>
          </w:p>
        </w:tc>
      </w:tr>
      <w:tr>
        <w:tc>
          <w:tcPr>
            <w:tcW w:type="dxa" w:w="2160"/>
          </w:tcPr>
          <w:p>
            <w:r>
              <w:t>0x01</w:t>
            </w:r>
          </w:p>
        </w:tc>
        <w:tc>
          <w:tcPr>
            <w:tcW w:type="dxa" w:w="2160"/>
          </w:tcPr>
          <w:p>
            <w:r>
              <w:t>HELLO_REQ</w:t>
            </w:r>
          </w:p>
        </w:tc>
        <w:tc>
          <w:tcPr>
            <w:tcW w:type="dxa" w:w="2160"/>
          </w:tcPr>
          <w:p>
            <w:r>
              <w:t>PC→FW (TCP)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0x02</w:t>
            </w:r>
          </w:p>
        </w:tc>
        <w:tc>
          <w:tcPr>
            <w:tcW w:type="dxa" w:w="2160"/>
          </w:tcPr>
          <w:p>
            <w:r>
              <w:t>HELLO_RESP</w:t>
            </w:r>
          </w:p>
        </w:tc>
        <w:tc>
          <w:tcPr>
            <w:tcW w:type="dxa" w:w="2160"/>
          </w:tcPr>
          <w:p>
            <w:r>
              <w:t>FW→PC (TCP)</w:t>
            </w:r>
          </w:p>
        </w:tc>
        <w:tc>
          <w:tcPr>
            <w:tcW w:type="dxa" w:w="2160"/>
          </w:tcPr>
          <w:p>
            <w:r>
              <w:t>7B 고정</w:t>
            </w:r>
          </w:p>
        </w:tc>
      </w:tr>
      <w:tr>
        <w:tc>
          <w:tcPr>
            <w:tcW w:type="dxa" w:w="2160"/>
          </w:tcPr>
          <w:p>
            <w:r>
              <w:t>0x10</w:t>
            </w:r>
          </w:p>
        </w:tc>
        <w:tc>
          <w:tcPr>
            <w:tcW w:type="dxa" w:w="2160"/>
          </w:tcPr>
          <w:p>
            <w:r>
              <w:t>TELEMETRY_RAW</w:t>
            </w:r>
          </w:p>
        </w:tc>
        <w:tc>
          <w:tcPr>
            <w:tcW w:type="dxa" w:w="2160"/>
          </w:tcPr>
          <w:p>
            <w:r>
              <w:t>FW→PC (UDP 권장)</w:t>
            </w:r>
          </w:p>
        </w:tc>
        <w:tc>
          <w:tcPr>
            <w:tcW w:type="dxa" w:w="2160"/>
          </w:tcPr>
          <w:p>
            <w:r>
              <w:t>164B</w:t>
            </w:r>
          </w:p>
        </w:tc>
      </w:tr>
      <w:tr>
        <w:tc>
          <w:tcPr>
            <w:tcW w:type="dxa" w:w="2160"/>
          </w:tcPr>
          <w:p>
            <w:r>
              <w:t>0x11</w:t>
            </w:r>
          </w:p>
        </w:tc>
        <w:tc>
          <w:tcPr>
            <w:tcW w:type="dxa" w:w="2160"/>
          </w:tcPr>
          <w:p>
            <w:r>
              <w:t>TORQUE_CMD</w:t>
            </w:r>
          </w:p>
        </w:tc>
        <w:tc>
          <w:tcPr>
            <w:tcW w:type="dxa" w:w="2160"/>
          </w:tcPr>
          <w:p>
            <w:r>
              <w:t>PC→FW (UDP 전용)</w:t>
            </w:r>
          </w:p>
        </w:tc>
        <w:tc>
          <w:tcPr>
            <w:tcW w:type="dxa" w:w="2160"/>
          </w:tcPr>
          <w:p>
            <w:r>
              <w:t>32B</w:t>
            </w:r>
          </w:p>
        </w:tc>
      </w:tr>
      <w:tr>
        <w:tc>
          <w:tcPr>
            <w:tcW w:type="dxa" w:w="2160"/>
          </w:tcPr>
          <w:p>
            <w:r>
              <w:t>0x20</w:t>
            </w:r>
          </w:p>
        </w:tc>
        <w:tc>
          <w:tcPr>
            <w:tcW w:type="dxa" w:w="2160"/>
          </w:tcPr>
          <w:p>
            <w:r>
              <w:t>TTL_REQ</w:t>
            </w:r>
          </w:p>
        </w:tc>
        <w:tc>
          <w:tcPr>
            <w:tcW w:type="dxa" w:w="2160"/>
          </w:tcPr>
          <w:p>
            <w:r>
              <w:t>PC→FW (TCP)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0x21</w:t>
            </w:r>
          </w:p>
        </w:tc>
        <w:tc>
          <w:tcPr>
            <w:tcW w:type="dxa" w:w="2160"/>
          </w:tcPr>
          <w:p>
            <w:r>
              <w:t>TTL_RESP</w:t>
            </w:r>
          </w:p>
        </w:tc>
        <w:tc>
          <w:tcPr>
            <w:tcW w:type="dxa" w:w="2160"/>
          </w:tcPr>
          <w:p>
            <w:r>
              <w:t>FW→PC (TCP)</w:t>
            </w:r>
          </w:p>
        </w:tc>
        <w:tc>
          <w:tcPr>
            <w:tcW w:type="dxa" w:w="2160"/>
          </w:tcPr>
          <w:p>
            <w:r>
              <w:t>8B</w:t>
            </w:r>
          </w:p>
        </w:tc>
      </w:tr>
      <w:tr>
        <w:tc>
          <w:tcPr>
            <w:tcW w:type="dxa" w:w="2160"/>
          </w:tcPr>
          <w:p>
            <w:r>
              <w:t>0x22</w:t>
            </w:r>
          </w:p>
        </w:tc>
        <w:tc>
          <w:tcPr>
            <w:tcW w:type="dxa" w:w="2160"/>
          </w:tcPr>
          <w:p>
            <w:r>
              <w:t>SN_READ_REQ</w:t>
            </w:r>
          </w:p>
        </w:tc>
        <w:tc>
          <w:tcPr>
            <w:tcW w:type="dxa" w:w="2160"/>
          </w:tcPr>
          <w:p>
            <w:r>
              <w:t>PC→FW (TCP)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0x23</w:t>
            </w:r>
          </w:p>
        </w:tc>
        <w:tc>
          <w:tcPr>
            <w:tcW w:type="dxa" w:w="2160"/>
          </w:tcPr>
          <w:p>
            <w:r>
              <w:t>SN_RESP</w:t>
            </w:r>
          </w:p>
        </w:tc>
        <w:tc>
          <w:tcPr>
            <w:tcW w:type="dxa" w:w="2160"/>
          </w:tcPr>
          <w:p>
            <w:r>
              <w:t>FW→PC (TCP)</w:t>
            </w:r>
          </w:p>
        </w:tc>
        <w:tc>
          <w:tcPr>
            <w:tcW w:type="dxa" w:w="2160"/>
          </w:tcPr>
          <w:p>
            <w:r>
              <w:t>8B</w:t>
            </w:r>
          </w:p>
        </w:tc>
      </w:tr>
      <w:tr>
        <w:tc>
          <w:tcPr>
            <w:tcW w:type="dxa" w:w="2160"/>
          </w:tcPr>
          <w:p>
            <w:r>
              <w:t>0x24</w:t>
            </w:r>
          </w:p>
        </w:tc>
        <w:tc>
          <w:tcPr>
            <w:tcW w:type="dxa" w:w="2160"/>
          </w:tcPr>
          <w:p>
            <w:r>
              <w:t>SN_WRITE_REQ</w:t>
            </w:r>
          </w:p>
        </w:tc>
        <w:tc>
          <w:tcPr>
            <w:tcW w:type="dxa" w:w="2160"/>
          </w:tcPr>
          <w:p>
            <w:r>
              <w:t>PC→FW (TCP)</w:t>
            </w:r>
          </w:p>
        </w:tc>
        <w:tc>
          <w:tcPr>
            <w:tcW w:type="dxa" w:w="2160"/>
          </w:tcPr>
          <w:p>
            <w:r>
              <w:t>8B</w:t>
            </w:r>
          </w:p>
        </w:tc>
      </w:tr>
      <w:tr>
        <w:tc>
          <w:tcPr>
            <w:tcW w:type="dxa" w:w="2160"/>
          </w:tcPr>
          <w:p>
            <w:r>
              <w:t>0x25</w:t>
            </w:r>
          </w:p>
        </w:tc>
        <w:tc>
          <w:tcPr>
            <w:tcW w:type="dxa" w:w="2160"/>
          </w:tcPr>
          <w:p>
            <w:r>
              <w:t>JAC_REQ</w:t>
            </w:r>
          </w:p>
        </w:tc>
        <w:tc>
          <w:tcPr>
            <w:tcW w:type="dxa" w:w="2160"/>
          </w:tcPr>
          <w:p>
            <w:r>
              <w:t>PC→FW (TCP)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0x26</w:t>
            </w:r>
          </w:p>
        </w:tc>
        <w:tc>
          <w:tcPr>
            <w:tcW w:type="dxa" w:w="2160"/>
          </w:tcPr>
          <w:p>
            <w:r>
              <w:t>CAL_DONE</w:t>
            </w:r>
          </w:p>
        </w:tc>
        <w:tc>
          <w:tcPr>
            <w:tcW w:type="dxa" w:w="2160"/>
          </w:tcPr>
          <w:p>
            <w:r>
              <w:t>FW→PC (TCP)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0x27</w:t>
            </w:r>
          </w:p>
        </w:tc>
        <w:tc>
          <w:tcPr>
            <w:tcW w:type="dxa" w:w="2160"/>
          </w:tcPr>
          <w:p>
            <w:r>
              <w:t>LED_ALT_REQ</w:t>
            </w:r>
          </w:p>
        </w:tc>
        <w:tc>
          <w:tcPr>
            <w:tcW w:type="dxa" w:w="2160"/>
          </w:tcPr>
          <w:p>
            <w:r>
              <w:t>PC→FW (TCP)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0x28</w:t>
            </w:r>
          </w:p>
        </w:tc>
        <w:tc>
          <w:tcPr>
            <w:tcW w:type="dxa" w:w="2160"/>
          </w:tcPr>
          <w:p>
            <w:r>
              <w:t>LED_BLUE_REQ</w:t>
            </w:r>
          </w:p>
        </w:tc>
        <w:tc>
          <w:tcPr>
            <w:tcW w:type="dxa" w:w="2160"/>
          </w:tcPr>
          <w:p>
            <w:r>
              <w:t>PC→FW (TCP)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0x29</w:t>
            </w:r>
          </w:p>
        </w:tc>
        <w:tc>
          <w:tcPr>
            <w:tcW w:type="dxa" w:w="2160"/>
          </w:tcPr>
          <w:p>
            <w:r>
              <w:t>NET_CONFIG_REQ</w:t>
            </w:r>
          </w:p>
        </w:tc>
        <w:tc>
          <w:tcPr>
            <w:tcW w:type="dxa" w:w="2160"/>
          </w:tcPr>
          <w:p>
            <w:r>
              <w:t>PC→FW (TCP)</w:t>
            </w:r>
          </w:p>
        </w:tc>
        <w:tc>
          <w:tcPr>
            <w:tcW w:type="dxa" w:w="2160"/>
          </w:tcPr>
          <w:p>
            <w:r>
              <w:t>없음</w:t>
            </w:r>
          </w:p>
        </w:tc>
      </w:tr>
      <w:tr>
        <w:tc>
          <w:tcPr>
            <w:tcW w:type="dxa" w:w="2160"/>
          </w:tcPr>
          <w:p>
            <w:r>
              <w:t>0x2A</w:t>
            </w:r>
          </w:p>
        </w:tc>
        <w:tc>
          <w:tcPr>
            <w:tcW w:type="dxa" w:w="2160"/>
          </w:tcPr>
          <w:p>
            <w:r>
              <w:t>NET_CONFIG_RESP</w:t>
            </w:r>
          </w:p>
        </w:tc>
        <w:tc>
          <w:tcPr>
            <w:tcW w:type="dxa" w:w="2160"/>
          </w:tcPr>
          <w:p>
            <w:r>
              <w:t>FW→PC (TCP)</w:t>
            </w:r>
          </w:p>
        </w:tc>
        <w:tc>
          <w:tcPr>
            <w:tcW w:type="dxa" w:w="2160"/>
          </w:tcPr>
          <w:p>
            <w:r>
              <w:t>14B</w:t>
            </w:r>
          </w:p>
        </w:tc>
      </w:tr>
      <w:tr>
        <w:tc>
          <w:tcPr>
            <w:tcW w:type="dxa" w:w="2160"/>
          </w:tcPr>
          <w:p>
            <w:r>
              <w:t>0x2B</w:t>
            </w:r>
          </w:p>
        </w:tc>
        <w:tc>
          <w:tcPr>
            <w:tcW w:type="dxa" w:w="2160"/>
          </w:tcPr>
          <w:p>
            <w:r>
              <w:t>NET_CONFIG_WRITE_REQ</w:t>
            </w:r>
          </w:p>
        </w:tc>
        <w:tc>
          <w:tcPr>
            <w:tcW w:type="dxa" w:w="2160"/>
          </w:tcPr>
          <w:p>
            <w:r>
              <w:t>PC→FW (TCP)</w:t>
            </w:r>
          </w:p>
        </w:tc>
        <w:tc>
          <w:tcPr>
            <w:tcW w:type="dxa" w:w="2160"/>
          </w:tcPr>
          <w:p>
            <w:r>
              <w:t>14B</w:t>
            </w:r>
          </w:p>
        </w:tc>
      </w:tr>
      <w:tr>
        <w:tc>
          <w:tcPr>
            <w:tcW w:type="dxa" w:w="2160"/>
          </w:tcPr>
          <w:p>
            <w:r>
              <w:t>0x30</w:t>
            </w:r>
          </w:p>
        </w:tc>
        <w:tc>
          <w:tcPr>
            <w:tcW w:type="dxa" w:w="2160"/>
          </w:tcPr>
          <w:p>
            <w:r>
              <w:t>MOTOR_ERROR</w:t>
            </w:r>
          </w:p>
        </w:tc>
        <w:tc>
          <w:tcPr>
            <w:tcW w:type="dxa" w:w="2160"/>
          </w:tcPr>
          <w:p>
            <w:r>
              <w:t>FW→PC (TCP)</w:t>
            </w:r>
          </w:p>
        </w:tc>
        <w:tc>
          <w:tcPr>
            <w:tcW w:type="dxa" w:w="2160"/>
          </w:tcPr>
          <w:p>
            <w:r>
              <w:t>2B</w:t>
            </w:r>
          </w:p>
        </w:tc>
      </w:tr>
    </w:tbl>
    <w:p>
      <w:pPr>
        <w:pStyle w:val="Heading1"/>
      </w:pPr>
      <w:r>
        <w:t>4. Payload 구조</w:t>
      </w:r>
    </w:p>
    <w:p>
      <w:r>
        <w:t>4.1 TELEMETRY_RAW (164B)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개수</w:t>
            </w:r>
          </w:p>
        </w:tc>
        <w:tc>
          <w:tcPr>
            <w:tcW w:type="dxa" w:w="2160"/>
          </w:tcPr>
          <w:p>
            <w:r>
              <w:t>크기</w:t>
            </w:r>
          </w:p>
        </w:tc>
      </w:tr>
      <w:tr>
        <w:tc>
          <w:tcPr>
            <w:tcW w:type="dxa" w:w="2160"/>
          </w:tcPr>
          <w:p>
            <w:r>
              <w:t>sample_seq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int16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int16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velocity</w:t>
            </w:r>
          </w:p>
        </w:tc>
        <w:tc>
          <w:tcPr>
            <w:tcW w:type="dxa" w:w="2160"/>
          </w:tcPr>
          <w:p>
            <w:r>
              <w:t>int32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</w:tbl>
    <w:p>
      <w:r>
        <w:t>전체 패킷 크기: 180B (Header 16 + Payload 164)</w:t>
      </w:r>
    </w:p>
    <w:p>
      <w:r>
        <w:t>4.2 TORQUE_CMD (32B)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개수</w:t>
            </w:r>
          </w:p>
        </w:tc>
        <w:tc>
          <w:tcPr>
            <w:tcW w:type="dxa" w:w="2160"/>
          </w:tcPr>
          <w:p>
            <w:r>
              <w:t>크기</w:t>
            </w:r>
          </w:p>
        </w:tc>
      </w:tr>
      <w:tr>
        <w:tc>
          <w:tcPr>
            <w:tcW w:type="dxa" w:w="2160"/>
          </w:tcPr>
          <w:p>
            <w:r>
              <w:t>torque_mA</w:t>
            </w:r>
          </w:p>
        </w:tc>
        <w:tc>
          <w:tcPr>
            <w:tcW w:type="dxa" w:w="2160"/>
          </w:tcPr>
          <w:p>
            <w:r>
              <w:t>int16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</w:tbl>
    <w:p>
      <w:r>
        <w:t>전체 패킷 크기: 48B (Header 16 + Payload 32)</w:t>
      </w:r>
    </w:p>
    <w:p>
      <w:r>
        <w:t>4.3 TTL_RESP (8B)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바이트</w:t>
            </w:r>
          </w:p>
        </w:tc>
        <w:tc>
          <w:tcPr>
            <w:tcW w:type="dxa" w:w="4320"/>
          </w:tcPr>
          <w:p>
            <w:r>
              <w:t>의미</w:t>
            </w:r>
          </w:p>
        </w:tc>
      </w:tr>
      <w:tr>
        <w:tc>
          <w:tcPr>
            <w:tcW w:type="dxa" w:w="4320"/>
          </w:tcPr>
          <w:p>
            <w:r>
              <w:t>0~3</w:t>
            </w:r>
          </w:p>
        </w:tc>
        <w:tc>
          <w:tcPr>
            <w:tcW w:type="dxa" w:w="4320"/>
          </w:tcPr>
          <w:p>
            <w:r>
              <w:t>motor_mask (bit i = joint i fault)</w:t>
            </w:r>
          </w:p>
        </w:tc>
      </w:tr>
      <w:tr>
        <w:tc>
          <w:tcPr>
            <w:tcW w:type="dxa" w:w="4320"/>
          </w:tcPr>
          <w:p>
            <w:r>
              <w:t>4~7</w:t>
            </w:r>
          </w:p>
        </w:tc>
        <w:tc>
          <w:tcPr>
            <w:tcW w:type="dxa" w:w="4320"/>
          </w:tcPr>
          <w:p>
            <w:r>
              <w:t>sensor_mask (bit i = sensor i fault)</w:t>
            </w:r>
          </w:p>
        </w:tc>
      </w:tr>
    </w:tbl>
    <w:p>
      <w:r>
        <w:t>4.4 NET_CONFIG (14B)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필드</w:t>
            </w:r>
          </w:p>
        </w:tc>
        <w:tc>
          <w:tcPr>
            <w:tcW w:type="dxa" w:w="2160"/>
          </w:tcPr>
          <w:p>
            <w:r>
              <w:t>타입</w:t>
            </w:r>
          </w:p>
        </w:tc>
        <w:tc>
          <w:tcPr>
            <w:tcW w:type="dxa" w:w="2160"/>
          </w:tcPr>
          <w:p>
            <w:r>
              <w:t>크기</w:t>
            </w:r>
          </w:p>
        </w:tc>
        <w:tc>
          <w:tcPr>
            <w:tcW w:type="dxa" w:w="2160"/>
          </w:tcPr>
          <w:p>
            <w:r>
              <w:t>예시</w:t>
            </w:r>
          </w:p>
        </w:tc>
      </w:tr>
      <w:tr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0xC0A80032</w:t>
            </w:r>
          </w:p>
        </w:tc>
      </w:tr>
      <w:tr>
        <w:tc>
          <w:tcPr>
            <w:tcW w:type="dxa" w:w="2160"/>
          </w:tcPr>
          <w:p>
            <w:r>
              <w:t>mask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0xFFFFFF00</w:t>
            </w:r>
          </w:p>
        </w:tc>
      </w:tr>
      <w:tr>
        <w:tc>
          <w:tcPr>
            <w:tcW w:type="dxa" w:w="2160"/>
          </w:tcPr>
          <w:p>
            <w:r>
              <w:t>gw</w:t>
            </w:r>
          </w:p>
        </w:tc>
        <w:tc>
          <w:tcPr>
            <w:tcW w:type="dxa" w:w="2160"/>
          </w:tcPr>
          <w:p>
            <w:r>
              <w:t>uint32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0xC0A80001</w:t>
            </w:r>
          </w:p>
        </w:tc>
      </w:tr>
      <w:tr>
        <w:tc>
          <w:tcPr>
            <w:tcW w:type="dxa" w:w="2160"/>
          </w:tcPr>
          <w:p>
            <w:r>
              <w:t>tcp_port</w:t>
            </w:r>
          </w:p>
        </w:tc>
        <w:tc>
          <w:tcPr>
            <w:tcW w:type="dxa" w:w="2160"/>
          </w:tcPr>
          <w:p>
            <w:r>
              <w:t>uint16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</w:tbl>
    <w:p>
      <w:pPr>
        <w:pStyle w:val="Heading1"/>
      </w:pPr>
      <w:r>
        <w:t>5. 운용 시퀀스</w:t>
      </w:r>
    </w:p>
    <w:p>
      <w:pPr>
        <w:pStyle w:val="ListNumber"/>
      </w:pPr>
      <w:r>
        <w:t>1) TCP 연결 후 HELLO_REQ(0x01) 전송 → HELLO_RESP 수신</w:t>
      </w:r>
    </w:p>
    <w:p>
      <w:pPr>
        <w:pStyle w:val="ListNumber"/>
      </w:pPr>
      <w:r>
        <w:t>2) FW는 TCP accept한 PC의 IP를 UDP telemetry 목적지로 사용</w:t>
      </w:r>
    </w:p>
    <w:p>
      <w:pPr>
        <w:pStyle w:val="ListNumber"/>
      </w:pPr>
      <w:r>
        <w:t>3) TORQUE_CMD(0x11)는 UDP로만 처리 (TCP 수신은 무시)</w:t>
      </w:r>
    </w:p>
    <w:p>
      <w:pPr>
        <w:pStyle w:val="ListNumber"/>
      </w:pPr>
      <w:r>
        <w:t>4) UdpTxTask가 3ms 주기로 TELEMETRY_RAW(0x10) 송신</w:t>
      </w:r>
    </w:p>
    <w:p>
      <w:pPr>
        <w:pStyle w:val="ListNumber"/>
      </w:pPr>
      <w:r>
        <w:t>5) TORQUE_CMD 1초 무수신 시 stream stop + torque zero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